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KR" w:hAnsi="Noto Sans CJK KR" w:eastAsia="Noto Sans CJK KR"/>
        </w:rPr>
        <w:t>Chapter 6 변형 연습문제 - 답지</w:t>
      </w:r>
    </w:p>
    <w:p>
      <w:r>
        <w:rPr>
          <w:rFonts w:ascii="Noto Sans CJK KR" w:hAnsi="Noto Sans CJK KR" w:eastAsia="Noto Sans CJK KR"/>
          <w:sz w:val="21"/>
        </w:rPr>
        <w:t>각 문제의 q 또는 Q는 해당 클록/입력 적용 후의 다음상태를 적은 것이다. z는 해당 입력이 적용된 구간의 출력이다.</w:t>
      </w:r>
    </w:p>
    <w:p>
      <w:pPr>
        <w:pStyle w:val="Heading1"/>
      </w:pPr>
      <w:r>
        <w:rPr>
          <w:rFonts w:ascii="Noto Sans CJK KR" w:hAnsi="Noto Sans CJK KR" w:eastAsia="Noto Sans CJK KR"/>
        </w:rPr>
        <w:t>1. 상태표 타이밍 추적 정답</w:t>
      </w:r>
    </w:p>
    <w:p>
      <w:pPr>
        <w:pStyle w:val="Heading2"/>
      </w:pPr>
      <w:r>
        <w:rPr>
          <w:rFonts w:ascii="Noto Sans CJK KR" w:hAnsi="Noto Sans CJK KR" w:eastAsia="Noto Sans CJK KR"/>
        </w:rPr>
        <w:t>1-a 정답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vAlign w:val="center"/>
            <w:shd w:fill="F2F2F2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순서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2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3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4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5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6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7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8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9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10</w:t>
            </w:r>
          </w:p>
        </w:tc>
      </w:tr>
      <w:tr>
        <w:tc>
          <w:tcPr>
            <w:tcW w:type="dxa" w:w="969"/>
            <w:vAlign w:val="center"/>
            <w:shd w:fill="F2F2F2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x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</w:tr>
      <w:tr>
        <w:tc>
          <w:tcPr>
            <w:tcW w:type="dxa" w:w="969"/>
            <w:vAlign w:val="center"/>
            <w:shd w:fill="F2F2F2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q1q2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11</w:t>
            </w:r>
          </w:p>
        </w:tc>
      </w:tr>
      <w:tr>
        <w:tc>
          <w:tcPr>
            <w:tcW w:type="dxa" w:w="969"/>
            <w:vAlign w:val="center"/>
            <w:shd w:fill="F2F2F2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q1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</w:tr>
      <w:tr>
        <w:tc>
          <w:tcPr>
            <w:tcW w:type="dxa" w:w="969"/>
            <w:vAlign w:val="center"/>
            <w:shd w:fill="F2F2F2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q2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</w:tr>
      <w:tr>
        <w:tc>
          <w:tcPr>
            <w:tcW w:type="dxa" w:w="969"/>
            <w:vAlign w:val="center"/>
            <w:shd w:fill="F2F2F2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z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</w:tr>
    </w:tbl>
    <w:p>
      <w:r>
        <w:rPr>
          <w:rFonts w:ascii="Noto Sans CJK KR" w:hAnsi="Noto Sans CJK KR" w:eastAsia="Noto Sans CJK KR"/>
          <w:sz w:val="21"/>
        </w:rPr>
        <w:t>초기상태 00에서 시작한다. 예: 1번째 x=1이므로 00 -&gt; 10, z=1.</w:t>
      </w:r>
    </w:p>
    <w:p>
      <w:pPr>
        <w:pStyle w:val="Heading2"/>
      </w:pPr>
      <w:r>
        <w:rPr>
          <w:rFonts w:ascii="Noto Sans CJK KR" w:hAnsi="Noto Sans CJK KR" w:eastAsia="Noto Sans CJK KR"/>
        </w:rPr>
        <w:t>1-b 정답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vAlign w:val="center"/>
            <w:shd w:fill="F2F2F2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순서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2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3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4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5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6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7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8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9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10</w:t>
            </w:r>
          </w:p>
        </w:tc>
      </w:tr>
      <w:tr>
        <w:tc>
          <w:tcPr>
            <w:tcW w:type="dxa" w:w="969"/>
            <w:vAlign w:val="center"/>
            <w:shd w:fill="F2F2F2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x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</w:tr>
      <w:tr>
        <w:tc>
          <w:tcPr>
            <w:tcW w:type="dxa" w:w="969"/>
            <w:vAlign w:val="center"/>
            <w:shd w:fill="F2F2F2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q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C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D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B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D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C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D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C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D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C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A</w:t>
            </w:r>
          </w:p>
        </w:tc>
      </w:tr>
      <w:tr>
        <w:tc>
          <w:tcPr>
            <w:tcW w:type="dxa" w:w="969"/>
            <w:vAlign w:val="center"/>
            <w:shd w:fill="F2F2F2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z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</w:tr>
    </w:tbl>
    <w:p>
      <w:r>
        <w:rPr>
          <w:rFonts w:ascii="Noto Sans CJK KR" w:hAnsi="Noto Sans CJK KR" w:eastAsia="Noto Sans CJK KR"/>
          <w:sz w:val="21"/>
        </w:rPr>
        <w:t>상태 흐름: A -&gt; C -&gt; D -&gt; B -&gt; D -&gt; C -&gt; D -&gt; C -&gt; D -&gt; C -&gt; A</w:t>
      </w:r>
    </w:p>
    <w:p>
      <w:pPr>
        <w:pStyle w:val="Heading2"/>
      </w:pPr>
      <w:r>
        <w:rPr>
          <w:rFonts w:ascii="Noto Sans CJK KR" w:hAnsi="Noto Sans CJK KR" w:eastAsia="Noto Sans CJK KR"/>
        </w:rPr>
        <w:t>1-c 정답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vAlign w:val="center"/>
            <w:shd w:fill="F2F2F2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순서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2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3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4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5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6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7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8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9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10</w:t>
            </w:r>
          </w:p>
        </w:tc>
      </w:tr>
      <w:tr>
        <w:tc>
          <w:tcPr>
            <w:tcW w:type="dxa" w:w="969"/>
            <w:vAlign w:val="center"/>
            <w:shd w:fill="F2F2F2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x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</w:tr>
      <w:tr>
        <w:tc>
          <w:tcPr>
            <w:tcW w:type="dxa" w:w="969"/>
            <w:vAlign w:val="center"/>
            <w:shd w:fill="F2F2F2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q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C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A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A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B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A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A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B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C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B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C</w:t>
            </w:r>
          </w:p>
        </w:tc>
      </w:tr>
      <w:tr>
        <w:tc>
          <w:tcPr>
            <w:tcW w:type="dxa" w:w="969"/>
            <w:vAlign w:val="center"/>
            <w:shd w:fill="F2F2F2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z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</w:tr>
    </w:tbl>
    <w:p>
      <w:r>
        <w:rPr>
          <w:rFonts w:ascii="Noto Sans CJK KR" w:hAnsi="Noto Sans CJK KR" w:eastAsia="Noto Sans CJK KR"/>
          <w:sz w:val="21"/>
        </w:rPr>
        <w:t>상태 흐름: B -&gt; C -&gt; A -&gt; A -&gt; B -&gt; A -&gt; A -&gt; B -&gt; C -&gt; B -&gt; C</w:t>
      </w:r>
    </w:p>
    <w:p>
      <w:pPr>
        <w:pStyle w:val="Heading2"/>
      </w:pPr>
      <w:r>
        <w:rPr>
          <w:rFonts w:ascii="Noto Sans CJK KR" w:hAnsi="Noto Sans CJK KR" w:eastAsia="Noto Sans CJK KR"/>
        </w:rPr>
        <w:t>1-d 정답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vAlign w:val="center"/>
            <w:shd w:fill="F2F2F2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순서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2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3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4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5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6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7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8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9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10</w:t>
            </w:r>
          </w:p>
        </w:tc>
      </w:tr>
      <w:tr>
        <w:tc>
          <w:tcPr>
            <w:tcW w:type="dxa" w:w="969"/>
            <w:vAlign w:val="center"/>
            <w:shd w:fill="F2F2F2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x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</w:tr>
      <w:tr>
        <w:tc>
          <w:tcPr>
            <w:tcW w:type="dxa" w:w="969"/>
            <w:vAlign w:val="center"/>
            <w:shd w:fill="F2F2F2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q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D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C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D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B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D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C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A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A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B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C</w:t>
            </w:r>
          </w:p>
        </w:tc>
      </w:tr>
      <w:tr>
        <w:tc>
          <w:tcPr>
            <w:tcW w:type="dxa" w:w="969"/>
            <w:vAlign w:val="center"/>
            <w:shd w:fill="F2F2F2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z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</w:tr>
    </w:tbl>
    <w:p>
      <w:r>
        <w:rPr>
          <w:rFonts w:ascii="Noto Sans CJK KR" w:hAnsi="Noto Sans CJK KR" w:eastAsia="Noto Sans CJK KR"/>
          <w:sz w:val="21"/>
        </w:rPr>
        <w:t>상태 흐름: C -&gt; D -&gt; C -&gt; D -&gt; B -&gt; D -&gt; C -&gt; A -&gt; A -&gt; B -&gt; C</w:t>
      </w:r>
    </w:p>
    <w:p>
      <w:pPr>
        <w:pStyle w:val="Heading1"/>
      </w:pPr>
      <w:r>
        <w:rPr>
          <w:rFonts w:ascii="Noto Sans CJK KR" w:hAnsi="Noto Sans CJK KR" w:eastAsia="Noto Sans CJK KR"/>
        </w:rPr>
        <w:t>5. 플립플롭 타이밍 정답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vAlign w:val="center"/>
            <w:shd w:fill="F2F2F2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클록 번호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2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3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4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5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6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7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8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9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10</w:t>
            </w:r>
          </w:p>
        </w:tc>
      </w:tr>
      <w:tr>
        <w:tc>
          <w:tcPr>
            <w:tcW w:type="dxa" w:w="969"/>
            <w:vAlign w:val="center"/>
            <w:shd w:fill="F2F2F2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x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</w:rPr>
        <w:t>5-a D 플립플롭</w:t>
      </w:r>
    </w:p>
    <w:p>
      <w:r>
        <w:rPr>
          <w:rFonts w:ascii="Noto Sans CJK KR" w:hAnsi="Noto Sans CJK KR" w:eastAsia="Noto Sans CJK KR"/>
          <w:sz w:val="21"/>
        </w:rPr>
        <w:t>D = xQ' + x'Q = x XOR Q, 그리고 D 플립플롭은 Q* = D 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vAlign w:val="center"/>
            <w:shd w:fill="F2F2F2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클록 후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2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3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4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5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6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7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8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9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10</w:t>
            </w:r>
          </w:p>
        </w:tc>
      </w:tr>
      <w:tr>
        <w:tc>
          <w:tcPr>
            <w:tcW w:type="dxa" w:w="969"/>
            <w:vAlign w:val="center"/>
            <w:shd w:fill="F2F2F2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D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</w:tr>
      <w:tr>
        <w:tc>
          <w:tcPr>
            <w:tcW w:type="dxa" w:w="969"/>
            <w:vAlign w:val="center"/>
            <w:shd w:fill="F2F2F2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Q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</w:rPr>
        <w:t>5-b T 플립플롭</w:t>
      </w:r>
    </w:p>
    <w:p>
      <w:r>
        <w:rPr>
          <w:rFonts w:ascii="Noto Sans CJK KR" w:hAnsi="Noto Sans CJK KR" w:eastAsia="Noto Sans CJK KR"/>
          <w:sz w:val="21"/>
        </w:rPr>
        <w:t>T = x + Q', 그리고 T 플립플롭은 Q* = T XOR Q 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vAlign w:val="center"/>
            <w:shd w:fill="F2F2F2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클록 후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2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3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4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5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6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7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8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9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10</w:t>
            </w:r>
          </w:p>
        </w:tc>
      </w:tr>
      <w:tr>
        <w:tc>
          <w:tcPr>
            <w:tcW w:type="dxa" w:w="969"/>
            <w:vAlign w:val="center"/>
            <w:shd w:fill="F2F2F2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T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</w:tr>
      <w:tr>
        <w:tc>
          <w:tcPr>
            <w:tcW w:type="dxa" w:w="969"/>
            <w:vAlign w:val="center"/>
            <w:shd w:fill="F2F2F2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Q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969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</w:rPr>
        <w:t>6. 조건으로 정의된 순차회로 정답</w:t>
      </w:r>
    </w:p>
    <w:p>
      <w:r>
        <w:rPr>
          <w:rFonts w:ascii="Noto Sans CJK KR" w:hAnsi="Noto Sans CJK KR" w:eastAsia="Noto Sans CJK KR"/>
          <w:sz w:val="21"/>
        </w:rPr>
        <w:t>A=0이면 Q*=B, A=1이면 Q*=B'이므로 현재상태 Q에는 실제로 의존하지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A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B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Q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Q*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</w:tr>
    </w:tbl>
    <w:p>
      <w:r>
        <w:rPr>
          <w:rFonts w:ascii="Noto Sans CJK KR" w:hAnsi="Noto Sans CJK KR" w:eastAsia="Noto Sans CJK KR"/>
          <w:sz w:val="21"/>
        </w:rPr>
        <w:t>간소화식: Q* = A'B + AB' = A XOR B</w:t>
      </w:r>
    </w:p>
    <w:p>
      <w:r>
        <w:rPr>
          <w:rFonts w:ascii="Noto Sans CJK KR" w:hAnsi="Noto Sans CJK KR" w:eastAsia="Noto Sans CJK KR"/>
          <w:sz w:val="21"/>
        </w:rPr>
        <w:t>Q가 식에 나타나지 않는 이유는 문제 조건 자체가 다음상태를 A와 B만으로 결정하기 때문이다.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